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1138D" w14:textId="2211C91E" w:rsidR="00BD4227" w:rsidRPr="00324201" w:rsidRDefault="00324201" w:rsidP="00324201">
      <w:pPr>
        <w:pStyle w:val="Heading1"/>
        <w:tabs>
          <w:tab w:val="center" w:pos="4320"/>
          <w:tab w:val="left" w:pos="7896"/>
        </w:tabs>
        <w:rPr>
          <w:sz w:val="40"/>
          <w:szCs w:val="40"/>
        </w:rPr>
      </w:pPr>
      <w:r>
        <w:rPr>
          <w:sz w:val="40"/>
          <w:szCs w:val="40"/>
        </w:rPr>
        <w:tab/>
      </w:r>
      <w:r w:rsidR="00000000" w:rsidRPr="00324201">
        <w:rPr>
          <w:sz w:val="40"/>
          <w:szCs w:val="40"/>
        </w:rPr>
        <w:t>Daniel Bitew</w:t>
      </w:r>
      <w:r>
        <w:rPr>
          <w:sz w:val="40"/>
          <w:szCs w:val="40"/>
        </w:rPr>
        <w:tab/>
      </w:r>
    </w:p>
    <w:p w14:paraId="10C7D99A" w14:textId="4A976DB2" w:rsidR="00BD4227" w:rsidRPr="00324201" w:rsidRDefault="00000000" w:rsidP="00324201">
      <w:pPr>
        <w:jc w:val="center"/>
        <w:rPr>
          <w:sz w:val="24"/>
          <w:szCs w:val="24"/>
        </w:rPr>
      </w:pPr>
      <w:r w:rsidRPr="00324201">
        <w:rPr>
          <w:sz w:val="24"/>
          <w:szCs w:val="24"/>
        </w:rPr>
        <w:t>Abilene, TX | +1 (702) 981-2934 | daneal2031@gmail.com</w:t>
      </w:r>
      <w:r w:rsidRPr="00324201">
        <w:rPr>
          <w:sz w:val="24"/>
          <w:szCs w:val="24"/>
        </w:rPr>
        <w:br/>
        <w:t xml:space="preserve">LinkedIn: www.linkedin.com/in/daniel-bitew-429204139 </w:t>
      </w:r>
      <w:r w:rsidR="00324201" w:rsidRPr="00324201">
        <w:rPr>
          <w:sz w:val="24"/>
          <w:szCs w:val="24"/>
        </w:rPr>
        <w:br/>
      </w:r>
      <w:r w:rsidRPr="00324201">
        <w:rPr>
          <w:sz w:val="24"/>
          <w:szCs w:val="24"/>
        </w:rPr>
        <w:t xml:space="preserve"> GitHub: github.com/Danielbitew/Cybersecurity-Portfolio</w:t>
      </w:r>
    </w:p>
    <w:p w14:paraId="5DF3971A" w14:textId="77777777" w:rsidR="00BD4227" w:rsidRDefault="00000000">
      <w:pPr>
        <w:pStyle w:val="Heading2"/>
      </w:pPr>
      <w:r>
        <w:t>Professional Summary</w:t>
      </w:r>
    </w:p>
    <w:p w14:paraId="64F89616" w14:textId="77777777" w:rsidR="00BD4227" w:rsidRDefault="00000000">
      <w:r>
        <w:t>Cybersecurity professional with a Master of Science in Cybersecurity and over four years of experience supporting enterprise IT infrastructure in large-scale cloud environments. Experienced in incident response, network security, cloud infrastructure, vulnerability assessment, AI-assisted cybersecurity analysis, and security operations through graduate-level coursework and hands-on labs. Proven ability to troubleshoot mission-critical systems, analyze security events, and maintain highly available enterprise environments through roles at Oracle and Amazon Web Services (AWS). Seeking a Cybersecurity Analyst, SOC Analyst, or Security Engineer position.</w:t>
      </w:r>
    </w:p>
    <w:p w14:paraId="2FA2BB6F" w14:textId="77777777" w:rsidR="00BD4227" w:rsidRDefault="00000000">
      <w:pPr>
        <w:pStyle w:val="Heading2"/>
      </w:pPr>
      <w:r>
        <w:t>Technical Skills</w:t>
      </w:r>
    </w:p>
    <w:p w14:paraId="10FD6B51" w14:textId="77777777" w:rsidR="00BD4227" w:rsidRDefault="00000000">
      <w:pPr>
        <w:pStyle w:val="ListBullet"/>
      </w:pPr>
      <w:r>
        <w:t>Security: Incident Response, Threat Hunting, Threat Detection, Vulnerability Management, Risk Assessment, Malware Analysis, Digital Forensics, IAM</w:t>
      </w:r>
    </w:p>
    <w:p w14:paraId="650ABBAB" w14:textId="77777777" w:rsidR="00BD4227" w:rsidRDefault="00000000">
      <w:pPr>
        <w:pStyle w:val="ListBullet"/>
      </w:pPr>
      <w:r>
        <w:t>Cloud: AWS, Oracle Cloud Infrastructure (OCI), IAM, GuardDuty, CloudWatch, KMS, EC2, S3, VPC</w:t>
      </w:r>
    </w:p>
    <w:p w14:paraId="67CE86A1" w14:textId="77777777" w:rsidR="00BD4227" w:rsidRDefault="00000000">
      <w:pPr>
        <w:pStyle w:val="ListBullet"/>
      </w:pPr>
      <w:r>
        <w:t>Networking: TCP/IP, DNS, DHCP, VLANs, VPNs, Firewalls, Wireshark, Nmap</w:t>
      </w:r>
    </w:p>
    <w:p w14:paraId="790FC3D3" w14:textId="77777777" w:rsidR="00BD4227" w:rsidRDefault="00000000">
      <w:pPr>
        <w:pStyle w:val="ListBullet"/>
      </w:pPr>
      <w:r>
        <w:t>Systems: Linux, Windows Server, Active Directory, VMware, RAID, SAN, Enterprise Servers</w:t>
      </w:r>
    </w:p>
    <w:p w14:paraId="6CD860B9" w14:textId="77777777" w:rsidR="00BD4227" w:rsidRDefault="00000000">
      <w:pPr>
        <w:pStyle w:val="ListBullet"/>
      </w:pPr>
      <w:r>
        <w:t>Tools: Splunk, QRadar, LogRhythm, Kali Linux, Metasploit, ServiceNow</w:t>
      </w:r>
    </w:p>
    <w:p w14:paraId="440388C6" w14:textId="77777777" w:rsidR="00BD4227" w:rsidRDefault="00000000">
      <w:pPr>
        <w:pStyle w:val="ListBullet"/>
      </w:pPr>
      <w:r>
        <w:t>Programming: Python, PowerShell, AWS CLI</w:t>
      </w:r>
    </w:p>
    <w:p w14:paraId="56A2FF9A" w14:textId="77777777" w:rsidR="00BD4227" w:rsidRDefault="00000000">
      <w:pPr>
        <w:pStyle w:val="Heading2"/>
      </w:pPr>
      <w:r>
        <w:t>Professional Experience</w:t>
      </w:r>
    </w:p>
    <w:p w14:paraId="46349175" w14:textId="77777777" w:rsidR="00BD4227" w:rsidRDefault="00000000">
      <w:pPr>
        <w:pStyle w:val="Heading3"/>
      </w:pPr>
      <w:r>
        <w:t>Oracle – Data Center Technician IC3 | Abilene, TX | May 2026 – Present</w:t>
      </w:r>
    </w:p>
    <w:p w14:paraId="69BD1F86" w14:textId="77777777" w:rsidR="00BD4227" w:rsidRDefault="00000000">
      <w:pPr>
        <w:pStyle w:val="ListBullet"/>
      </w:pPr>
      <w:r>
        <w:t>Support mission-critical Oracle cloud infrastructure.</w:t>
      </w:r>
    </w:p>
    <w:p w14:paraId="176F58B6" w14:textId="77777777" w:rsidR="00BD4227" w:rsidRDefault="00000000">
      <w:pPr>
        <w:pStyle w:val="ListBullet"/>
      </w:pPr>
      <w:r>
        <w:t>Perform hardware break/fix, rack integration, structured cabling, and server deployment.</w:t>
      </w:r>
    </w:p>
    <w:p w14:paraId="25AAE95A" w14:textId="77777777" w:rsidR="00BD4227" w:rsidRDefault="00000000">
      <w:pPr>
        <w:pStyle w:val="ListBullet"/>
      </w:pPr>
      <w:r>
        <w:t>Troubleshoot enterprise hardware, networking, and infrastructure incidents.</w:t>
      </w:r>
    </w:p>
    <w:p w14:paraId="28C6F41E" w14:textId="77777777" w:rsidR="00BD4227" w:rsidRDefault="00000000">
      <w:pPr>
        <w:pStyle w:val="ListBullet"/>
      </w:pPr>
      <w:r>
        <w:t>Collaborate with engineering teams while following change management and security procedures.</w:t>
      </w:r>
    </w:p>
    <w:p w14:paraId="738FF53E" w14:textId="77777777" w:rsidR="00BD4227" w:rsidRDefault="00000000">
      <w:pPr>
        <w:pStyle w:val="Heading3"/>
      </w:pPr>
      <w:r>
        <w:t>Amazon Web Services – Data Center Technician III | Mar 2026 – May 2026</w:t>
      </w:r>
    </w:p>
    <w:p w14:paraId="74C03D43" w14:textId="77777777" w:rsidR="00BD4227" w:rsidRDefault="00000000">
      <w:pPr>
        <w:pStyle w:val="ListBullet"/>
      </w:pPr>
      <w:r>
        <w:t>Supported enterprise cloud infrastructure through hardware troubleshooting and incident response.</w:t>
      </w:r>
    </w:p>
    <w:p w14:paraId="0DFB295B" w14:textId="77777777" w:rsidR="00BD4227" w:rsidRDefault="00000000">
      <w:pPr>
        <w:pStyle w:val="ListBullet"/>
      </w:pPr>
      <w:r>
        <w:t>Applied security controls including IAM, encryption, and access management.</w:t>
      </w:r>
    </w:p>
    <w:p w14:paraId="776E3ED4" w14:textId="77777777" w:rsidR="00BD4227" w:rsidRDefault="00000000">
      <w:pPr>
        <w:pStyle w:val="ListBullet"/>
      </w:pPr>
      <w:r>
        <w:t>Assisted engineering teams in maintaining secure cloud environments.</w:t>
      </w:r>
    </w:p>
    <w:p w14:paraId="5B6D42C0" w14:textId="77777777" w:rsidR="00BD4227" w:rsidRDefault="00000000">
      <w:pPr>
        <w:pStyle w:val="Heading3"/>
      </w:pPr>
      <w:r>
        <w:lastRenderedPageBreak/>
        <w:t>AWS via Tandym Group – Data Center Technician | Aug 2025 – Mar 2026</w:t>
      </w:r>
    </w:p>
    <w:p w14:paraId="09A6A3C8" w14:textId="77777777" w:rsidR="00BD4227" w:rsidRDefault="00000000">
      <w:pPr>
        <w:pStyle w:val="ListBullet"/>
      </w:pPr>
      <w:r>
        <w:t>Installed enterprise servers and networking equipment.</w:t>
      </w:r>
    </w:p>
    <w:p w14:paraId="58E5F5F0" w14:textId="77777777" w:rsidR="00BD4227" w:rsidRDefault="00000000">
      <w:pPr>
        <w:pStyle w:val="ListBullet"/>
      </w:pPr>
      <w:r>
        <w:t>Performed troubleshooting, incident mitigation, and cloud infrastructure support.</w:t>
      </w:r>
    </w:p>
    <w:p w14:paraId="0918E091" w14:textId="77777777" w:rsidR="00BD4227" w:rsidRDefault="00000000">
      <w:pPr>
        <w:pStyle w:val="Heading3"/>
      </w:pPr>
      <w:r>
        <w:t>Google Data Center – Data Center Associate</w:t>
      </w:r>
    </w:p>
    <w:p w14:paraId="1A6BCF21" w14:textId="77777777" w:rsidR="00BD4227" w:rsidRDefault="00000000">
      <w:pPr>
        <w:pStyle w:val="ListBullet"/>
      </w:pPr>
      <w:r>
        <w:t>Installed server infrastructure, performed network troubleshooting, and securely decommissioned equipment.</w:t>
      </w:r>
    </w:p>
    <w:p w14:paraId="34F5DE29" w14:textId="77777777" w:rsidR="00BD4227" w:rsidRDefault="00000000">
      <w:pPr>
        <w:pStyle w:val="Heading3"/>
      </w:pPr>
      <w:r>
        <w:t>Nationwide Children's Hospital – Desktop Support Technician Intern</w:t>
      </w:r>
    </w:p>
    <w:p w14:paraId="57589513" w14:textId="77777777" w:rsidR="00BD4227" w:rsidRDefault="00000000">
      <w:pPr>
        <w:pStyle w:val="ListBullet"/>
      </w:pPr>
      <w:r>
        <w:t>Provided endpoint support, resolved VPN and software issues, and documented work in ServiceNow.</w:t>
      </w:r>
    </w:p>
    <w:p w14:paraId="7C5BCCFF" w14:textId="77777777" w:rsidR="00BD4227" w:rsidRDefault="00000000">
      <w:pPr>
        <w:pStyle w:val="Heading2"/>
      </w:pPr>
      <w:r>
        <w:t>Cybersecurity Projects</w:t>
      </w:r>
    </w:p>
    <w:p w14:paraId="68D43D55" w14:textId="77777777" w:rsidR="00BD4227" w:rsidRDefault="00000000">
      <w:pPr>
        <w:pStyle w:val="ListBullet"/>
      </w:pPr>
      <w:r>
        <w:t>AI in Cybersecurity: AI-assisted phishing detection, endpoint investigations, network traffic analysis, RAG security analysis, and machine learning security labs.</w:t>
      </w:r>
    </w:p>
    <w:p w14:paraId="3141D8E5" w14:textId="77777777" w:rsidR="00BD4227" w:rsidRDefault="00000000">
      <w:pPr>
        <w:pStyle w:val="ListBullet"/>
      </w:pPr>
      <w:r>
        <w:t>Cloud Security: IAM, MFA, GuardDuty, CloudWatch, KMS, VPC, least-privilege implementation.</w:t>
      </w:r>
    </w:p>
    <w:p w14:paraId="462A9C10" w14:textId="77777777" w:rsidR="00BD4227" w:rsidRDefault="00000000">
      <w:pPr>
        <w:pStyle w:val="ListBullet"/>
      </w:pPr>
      <w:r>
        <w:t>Network Security: Nmap, Wireshark, pfSense firewall, VPN configuration, segmented network design.</w:t>
      </w:r>
    </w:p>
    <w:p w14:paraId="6BB1E79A" w14:textId="77777777" w:rsidR="00BD4227" w:rsidRDefault="00000000">
      <w:pPr>
        <w:pStyle w:val="Heading2"/>
      </w:pPr>
      <w:r>
        <w:t>Education</w:t>
      </w:r>
    </w:p>
    <w:p w14:paraId="230EFE53" w14:textId="77777777" w:rsidR="00BD4227" w:rsidRDefault="00000000">
      <w:r>
        <w:t>Master of Science in Cybersecurity</w:t>
      </w:r>
      <w:r>
        <w:br/>
        <w:t>Northern Kentucky University — August 2026</w:t>
      </w:r>
    </w:p>
    <w:p w14:paraId="113F87E7" w14:textId="77777777" w:rsidR="00BD4227" w:rsidRDefault="00000000">
      <w:r>
        <w:t>Bachelor of General Studies</w:t>
      </w:r>
      <w:r>
        <w:br/>
        <w:t>University of North Dakota</w:t>
      </w:r>
    </w:p>
    <w:p w14:paraId="4D4D62E9" w14:textId="77777777" w:rsidR="00BD4227" w:rsidRDefault="00000000">
      <w:pPr>
        <w:pStyle w:val="Heading2"/>
      </w:pPr>
      <w:r>
        <w:t>Certifications</w:t>
      </w:r>
    </w:p>
    <w:p w14:paraId="2CD8751D" w14:textId="77777777" w:rsidR="00BD4227" w:rsidRDefault="00000000">
      <w:pPr>
        <w:pStyle w:val="ListBullet"/>
      </w:pPr>
      <w:r>
        <w:t>Google IT Support Professional</w:t>
      </w:r>
    </w:p>
    <w:p w14:paraId="0711A5AB" w14:textId="77777777" w:rsidR="00BD4227" w:rsidRDefault="00000000">
      <w:pPr>
        <w:pStyle w:val="ListBullet"/>
      </w:pPr>
      <w:r>
        <w:t>IT Support Specialist</w:t>
      </w:r>
    </w:p>
    <w:p w14:paraId="4B0D3337" w14:textId="77777777" w:rsidR="00BD4227" w:rsidRDefault="00000000">
      <w:pPr>
        <w:pStyle w:val="ListBullet"/>
      </w:pPr>
      <w:r>
        <w:t>Network Support Specialist</w:t>
      </w:r>
    </w:p>
    <w:p w14:paraId="54729142" w14:textId="77777777" w:rsidR="00BD4227" w:rsidRDefault="00000000">
      <w:pPr>
        <w:pStyle w:val="ListBullet"/>
      </w:pPr>
      <w:r>
        <w:t>Security Support Specialist</w:t>
      </w:r>
    </w:p>
    <w:p w14:paraId="4A3B675E" w14:textId="77777777" w:rsidR="00BD4227" w:rsidRDefault="00000000">
      <w:pPr>
        <w:pStyle w:val="ListBullet"/>
      </w:pPr>
      <w:r>
        <w:t>AWS Information Infrastructure Pre-Apprenticeship</w:t>
      </w:r>
    </w:p>
    <w:p w14:paraId="63F96B8B" w14:textId="77777777" w:rsidR="00BD4227" w:rsidRDefault="00000000">
      <w:pPr>
        <w:pStyle w:val="ListBullet"/>
      </w:pPr>
      <w:r>
        <w:t>Fiber Optic Fusion Splicing</w:t>
      </w:r>
    </w:p>
    <w:sectPr w:rsidR="00BD42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816215">
    <w:abstractNumId w:val="8"/>
  </w:num>
  <w:num w:numId="2" w16cid:durableId="156649178">
    <w:abstractNumId w:val="6"/>
  </w:num>
  <w:num w:numId="3" w16cid:durableId="587888448">
    <w:abstractNumId w:val="5"/>
  </w:num>
  <w:num w:numId="4" w16cid:durableId="825048770">
    <w:abstractNumId w:val="4"/>
  </w:num>
  <w:num w:numId="5" w16cid:durableId="964581234">
    <w:abstractNumId w:val="7"/>
  </w:num>
  <w:num w:numId="6" w16cid:durableId="1636133055">
    <w:abstractNumId w:val="3"/>
  </w:num>
  <w:num w:numId="7" w16cid:durableId="1115171080">
    <w:abstractNumId w:val="2"/>
  </w:num>
  <w:num w:numId="8" w16cid:durableId="128330413">
    <w:abstractNumId w:val="1"/>
  </w:num>
  <w:num w:numId="9" w16cid:durableId="236483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4201"/>
    <w:rsid w:val="00326F90"/>
    <w:rsid w:val="00AA1D8D"/>
    <w:rsid w:val="00B47730"/>
    <w:rsid w:val="00BD4227"/>
    <w:rsid w:val="00C950F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830E9C"/>
  <w14:defaultImageDpi w14:val="300"/>
  <w15:docId w15:val="{E64CC6F7-A907-43F6-B3D7-E418EEF44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499</Words>
  <Characters>2846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Bitew</cp:lastModifiedBy>
  <cp:revision>3</cp:revision>
  <dcterms:created xsi:type="dcterms:W3CDTF">2013-12-23T23:15:00Z</dcterms:created>
  <dcterms:modified xsi:type="dcterms:W3CDTF">2026-08-05T08:52:00Z</dcterms:modified>
  <cp:category/>
</cp:coreProperties>
</file>